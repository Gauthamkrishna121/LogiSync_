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Segoe UI" w:hAnsi="Segoe UI"/>
          <w:b/>
          <w:color w:val="06B6D4"/>
          <w:sz w:val="40"/>
        </w:rPr>
        <w:t>LogiSync 🔄 — Project Technical Documentation</w:t>
      </w:r>
    </w:p>
    <w:p>
      <w:pPr>
        <w:spacing w:after="120"/>
      </w:pPr>
      <w:r>
        <w:t>LogiSync is a secure, responsive, and feature-rich web application designed for tracking student internships, daily activity logs, task submissions, and mentor-student collaborations.</w:t>
      </w:r>
    </w:p>
    <w:p>
      <w:pPr>
        <w:pBdr>
          <w:bottom w:val="single" w:sz="6" w:space="1" w:color="CCCCCC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Segoe UI" w:hAnsi="Segoe UI"/>
          <w:b/>
          <w:color w:val="1F497D"/>
          <w:sz w:val="30"/>
        </w:rPr>
        <w:t>🏛️ System Architecture</w:t>
      </w:r>
    </w:p>
    <w:p>
      <w:pPr>
        <w:spacing w:after="120"/>
      </w:pPr>
      <w:r>
        <w:t>LogiSync is built on a Flask web server, backed by SQLite, and integrated with the Google Gemini API (for daily summary generation) and SMTP (for mentor emails).</w:t>
      </w:r>
    </w:p>
    <w:p>
      <w:pPr>
        <w:spacing w:before="120" w:after="120"/>
        <w:ind w:left="720"/>
        <w:pBdr>
          <w:left w:val="single" w:sz="24" w:space="8" w:color="06B6D4"/>
        </w:pBdr>
        <w:shd w:fill="F4F6F8"/>
      </w:pPr>
      <w:r>
        <w:rPr>
          <w:rFonts w:ascii="Consolas" w:hAnsi="Consolas"/>
          <w:color w:val="333333"/>
          <w:sz w:val="19"/>
        </w:rPr>
        <w:t>graph TD</w:t>
        <w:br/>
        <w:t xml:space="preserve">    subgraph Client [Client Portal - HTML5 / Vanilla CSS / JS]</w:t>
        <w:br/>
        <w:t xml:space="preserve">        Student[Student Interface]</w:t>
        <w:br/>
        <w:t xml:space="preserve">        Mentor[Mentor Interface]</w:t>
        <w:br/>
        <w:t xml:space="preserve">        Admin[Admin Interface]</w:t>
        <w:br/>
        <w:t xml:space="preserve">    end</w:t>
        <w:br/>
        <w:br/>
        <w:t xml:space="preserve">    subgraph Backend [Flask Backend - app.py]</w:t>
        <w:br/>
        <w:t xml:space="preserve">        Auth[Auth / Session Controller]</w:t>
        <w:br/>
        <w:t xml:space="preserve">        Routes[API Routing Engine]</w:t>
        <w:br/>
        <w:t xml:space="preserve">        Scheduler[Background Scheduler]</w:t>
        <w:br/>
        <w:t xml:space="preserve">    end</w:t>
        <w:br/>
        <w:br/>
        <w:t xml:space="preserve">    subgraph Modules [Helper Service Modules]</w:t>
        <w:br/>
        <w:t xml:space="preserve">        DBM[modules/user_manager.py]</w:t>
        <w:br/>
        <w:t xml:space="preserve">        TSM[modules/db_timesheet_manager.py]</w:t>
        <w:br/>
        <w:t xml:space="preserve">        Excel[modules/excel_manager.py]</w:t>
        <w:br/>
        <w:t xml:space="preserve">        AI[modules/ai_service.py]</w:t>
        <w:br/>
        <w:t xml:space="preserve">        Mail[modules/mail_service.py]</w:t>
        <w:br/>
        <w:t xml:space="preserve">    end</w:t>
        <w:br/>
        <w:br/>
        <w:t xml:space="preserve">    subgraph Storage [Persistent Storage &amp; External Services]</w:t>
        <w:br/>
        <w:t xml:space="preserve">        DB[(SQLite: users.db)]</w:t>
        <w:br/>
        <w:t xml:space="preserve">        Files[Folder Vault: excel_templates/]</w:t>
        <w:br/>
        <w:t xml:space="preserve">        Gemini[Google Gemini API]</w:t>
        <w:br/>
        <w:t xml:space="preserve">        SMTP[SMTP Email Server]</w:t>
        <w:br/>
        <w:t xml:space="preserve">    end</w:t>
        <w:br/>
        <w:br/>
        <w:t xml:space="preserve">    %% Client links</w:t>
        <w:br/>
        <w:t xml:space="preserve">    Student --&gt; Auth</w:t>
        <w:br/>
        <w:t xml:space="preserve">    Mentor --&gt; Auth</w:t>
        <w:br/>
        <w:t xml:space="preserve">    Admin --&gt; Auth</w:t>
        <w:br/>
        <w:t xml:space="preserve">    Auth --&gt; Routes</w:t>
        <w:br/>
        <w:br/>
        <w:t xml:space="preserve">    %% Routing to modules</w:t>
        <w:br/>
        <w:t xml:space="preserve">    Routes --&gt; DBM</w:t>
        <w:br/>
        <w:t xml:space="preserve">    Routes --&gt; TSM</w:t>
        <w:br/>
        <w:t xml:space="preserve">    Routes --&gt; Excel</w:t>
        <w:br/>
        <w:t xml:space="preserve">    Routes --&gt; AI</w:t>
        <w:br/>
        <w:t xml:space="preserve">    Routes --&gt; Mail</w:t>
        <w:br/>
        <w:br/>
        <w:t xml:space="preserve">    %% Modules to storage</w:t>
        <w:br/>
        <w:t xml:space="preserve">    DBM --&gt; DB</w:t>
        <w:br/>
        <w:t xml:space="preserve">    TSM --&gt; DB</w:t>
        <w:br/>
        <w:t xml:space="preserve">    Excel --&gt; Files</w:t>
        <w:br/>
        <w:t xml:space="preserve">    AI --&gt; Gemini</w:t>
        <w:br/>
        <w:t xml:space="preserve">    Mail --&gt; SMTP</w:t>
        <w:br/>
        <w:t xml:space="preserve">    Scheduler --&gt; Mail</w:t>
      </w:r>
    </w:p>
    <w:p>
      <w:pPr>
        <w:pBdr>
          <w:bottom w:val="single" w:sz="6" w:space="1" w:color="CCCCCC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Segoe UI" w:hAnsi="Segoe UI"/>
          <w:b/>
          <w:color w:val="1F497D"/>
          <w:sz w:val="30"/>
        </w:rPr>
        <w:t>👥 User Roles &amp; Core Features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1. Student Portal (`index.html`)</w:t>
      </w:r>
    </w:p>
    <w:p>
      <w:pPr>
        <w:spacing w:after="120"/>
      </w:pPr>
      <w:r>
        <w:t>The student portal acts as the workspace for daily logging:</w:t>
      </w:r>
    </w:p>
    <w:p>
      <w:pPr>
        <w:pStyle w:val="ListBullet"/>
        <w:spacing w:after="60"/>
      </w:pPr>
      <w:r>
        <w:t xml:space="preserve">  Timesheet Tracker: Log hourly work slots (Work vs. Lunch Breaks) with synced saving.</w:t>
      </w:r>
    </w:p>
    <w:p>
      <w:pPr>
        <w:pStyle w:val="ListBullet"/>
        <w:spacing w:after="60"/>
      </w:pPr>
      <w:r>
        <w:t xml:space="preserve">  Daily Checklist Progress: A visual completion tracker that auto-checks when timesheet blocks are complete, pending tasks are resolved, and the AI Daily Summary is sent.</w:t>
      </w:r>
    </w:p>
    <w:p>
      <w:pPr>
        <w:pStyle w:val="ListBullet"/>
        <w:spacing w:after="60"/>
      </w:pPr>
      <w:r>
        <w:t xml:space="preserve">  Activity Timeline: A persistent vertical chronological feed of all files uploaded, folder creation, task completions, and loaded configurations.</w:t>
      </w:r>
    </w:p>
    <w:p>
      <w:pPr>
        <w:pStyle w:val="ListBullet"/>
        <w:spacing w:after="60"/>
      </w:pPr>
      <w:r>
        <w:t xml:space="preserve">  AI Daily Summary: Aggregates logged daily work logs, refines them using AI into a professional log summary, and emails it to the mentor.</w:t>
      </w:r>
    </w:p>
    <w:p>
      <w:pPr>
        <w:pStyle w:val="ListBullet"/>
        <w:spacing w:after="60"/>
      </w:pPr>
      <w:r>
        <w:t xml:space="preserve">  Internship Files Explorer: Upload, view, and organize documents inside the student's secure folder vault.</w:t>
      </w:r>
    </w:p>
    <w:p>
      <w:pPr>
        <w:pStyle w:val="ListBullet"/>
        <w:spacing w:after="60"/>
      </w:pPr>
      <w:r>
        <w:t xml:space="preserve">  Mentor Tasks: Access, review, and complete tasks assigned by mentors with attachments and response text.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2. Mentor Portal (`mentor.html`)</w:t>
      </w:r>
    </w:p>
    <w:p>
      <w:pPr>
        <w:spacing w:after="120"/>
      </w:pPr>
      <w:r>
        <w:t>The mentor portal manages assigned students:</w:t>
      </w:r>
    </w:p>
    <w:p>
      <w:pPr>
        <w:pStyle w:val="ListBullet"/>
        <w:spacing w:after="60"/>
      </w:pPr>
      <w:r>
        <w:t xml:space="preserve">  My Students List: View current students and check if their Excel logs are initialized.</w:t>
      </w:r>
    </w:p>
    <w:p>
      <w:pPr>
        <w:pStyle w:val="ListBullet"/>
        <w:spacing w:after="60"/>
      </w:pPr>
      <w:r>
        <w:t xml:space="preserve">  Student Log Viewer: Browse individual timesheets and daily schedules.</w:t>
      </w:r>
    </w:p>
    <w:p>
      <w:pPr>
        <w:pStyle w:val="ListBullet"/>
        <w:spacing w:after="60"/>
      </w:pPr>
      <w:r>
        <w:t xml:space="preserve">  Task Assignment Board: Assign tasks to specific students, track progress, review responses, and download attachments.</w:t>
      </w:r>
    </w:p>
    <w:p>
      <w:pPr>
        <w:pStyle w:val="ListBullet"/>
        <w:spacing w:after="60"/>
      </w:pPr>
      <w:r>
        <w:t xml:space="preserve">  Student Folder Browser: Securely view and download documents uploaded by the student.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3. Admin Portal (`admin.html`)</w:t>
      </w:r>
    </w:p>
    <w:p>
      <w:pPr>
        <w:spacing w:after="120"/>
      </w:pPr>
      <w:r>
        <w:t>The administrator acts as the supervisor:</w:t>
      </w:r>
    </w:p>
    <w:p>
      <w:pPr>
        <w:pStyle w:val="ListBullet"/>
        <w:spacing w:after="60"/>
      </w:pPr>
      <w:r>
        <w:t xml:space="preserve">  User Management: Register and delete student and mentor accounts.</w:t>
      </w:r>
    </w:p>
    <w:p>
      <w:pPr>
        <w:pStyle w:val="ListBullet"/>
        <w:spacing w:after="60"/>
      </w:pPr>
      <w:r>
        <w:t xml:space="preserve">  Relationships Configuration: Link student users to their respective mentors.</w:t>
      </w:r>
    </w:p>
    <w:p>
      <w:pPr>
        <w:pStyle w:val="ListBullet"/>
        <w:spacing w:after="60"/>
      </w:pPr>
      <w:r>
        <w:t xml:space="preserve">  Workspace Auto-Initialization: Generate student workspace folders and default templates.</w:t>
      </w:r>
    </w:p>
    <w:p>
      <w:pPr>
        <w:pBdr>
          <w:bottom w:val="single" w:sz="6" w:space="1" w:color="CCCCCC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Segoe UI" w:hAnsi="Segoe UI"/>
          <w:b/>
          <w:color w:val="1F497D"/>
          <w:sz w:val="30"/>
        </w:rPr>
        <w:t>💾 Database Schema (`users.db`)</w:t>
      </w:r>
    </w:p>
    <w:p>
      <w:pPr>
        <w:spacing w:after="120"/>
      </w:pPr>
      <w:r>
        <w:t>LogiSync runs on a SQLite database. The schema consists of four tables: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1. `users`</w:t>
      </w:r>
    </w:p>
    <w:p>
      <w:pPr>
        <w:spacing w:after="120"/>
      </w:pPr>
      <w:r>
        <w:t>Stores user authentication details and role definitions.</w:t>
      </w:r>
    </w:p>
    <w:p>
      <w:pPr>
        <w:spacing w:before="120" w:after="120"/>
        <w:ind w:left="720"/>
        <w:pBdr>
          <w:left w:val="single" w:sz="24" w:space="8" w:color="06B6D4"/>
        </w:pBdr>
        <w:shd w:fill="F4F6F8"/>
      </w:pPr>
      <w:r>
        <w:rPr>
          <w:rFonts w:ascii="Consolas" w:hAnsi="Consolas"/>
          <w:color w:val="333333"/>
          <w:sz w:val="19"/>
        </w:rPr>
        <w:t>CREATE TABLE users (</w:t>
        <w:br/>
        <w:t xml:space="preserve">    id INTEGER PRIMARY KEY AUTOINCREMENT,</w:t>
        <w:br/>
        <w:t xml:space="preserve">    username TEXT UNIQUE NOT NULL,      -- Clean alphanumeric username</w:t>
        <w:br/>
        <w:t xml:space="preserve">    full_name TEXT NOT NULL,            -- Display name</w:t>
        <w:br/>
        <w:t xml:space="preserve">    email TEXT DEFAULT '',              -- Email address</w:t>
        <w:br/>
        <w:t xml:space="preserve">    mentor_email TEXT DEFAULT '',       -- Mapped mentor's email address</w:t>
        <w:br/>
        <w:t xml:space="preserve">    password_hash TEXT NOT NULL,        -- Werkzeug salted password hash</w:t>
        <w:br/>
        <w:t xml:space="preserve">    role TEXT NOT NULL DEFAULT 'student', -- 'student', 'mentor', or 'admin'</w:t>
        <w:br/>
        <w:t xml:space="preserve">    created_at TEXT NOT NULL DEFAULT (datetime('now'))</w:t>
        <w:br/>
        <w:t>);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2. `student_tasks`</w:t>
      </w:r>
    </w:p>
    <w:p>
      <w:pPr>
        <w:spacing w:after="120"/>
      </w:pPr>
      <w:r>
        <w:t>Stores tasks assigned to students by mentors, including completion attachments.</w:t>
      </w:r>
    </w:p>
    <w:p>
      <w:pPr>
        <w:spacing w:before="120" w:after="120"/>
        <w:ind w:left="720"/>
        <w:pBdr>
          <w:left w:val="single" w:sz="24" w:space="8" w:color="06B6D4"/>
        </w:pBdr>
        <w:shd w:fill="F4F6F8"/>
      </w:pPr>
      <w:r>
        <w:rPr>
          <w:rFonts w:ascii="Consolas" w:hAnsi="Consolas"/>
          <w:color w:val="333333"/>
          <w:sz w:val="19"/>
        </w:rPr>
        <w:t>CREATE TABLE student_tasks (</w:t>
        <w:br/>
        <w:t xml:space="preserve">    id INTEGER PRIMARY KEY AUTOINCREMENT,</w:t>
        <w:br/>
        <w:t xml:space="preserve">    student_username TEXT NOT NULL,     -- Mapped student</w:t>
        <w:br/>
        <w:t xml:space="preserve">    mentor_username TEXT NOT NULL,      -- Assigning mentor</w:t>
        <w:br/>
        <w:t xml:space="preserve">    task_description TEXT NOT NULL,     -- Task description</w:t>
        <w:br/>
        <w:t xml:space="preserve">    assigned_date TEXT NOT NULL DEFAULT (date('now')),</w:t>
        <w:br/>
        <w:t xml:space="preserve">    status TEXT NOT NULL DEFAULT 'pending', -- 'pending' or 'completed'</w:t>
        <w:br/>
        <w:t xml:space="preserve">    response_message TEXT,              -- Text response submitted by student</w:t>
        <w:br/>
        <w:t xml:space="preserve">    attachment_filename TEXT,           -- Filename of file attachment</w:t>
        <w:br/>
        <w:t xml:space="preserve">    attachment_path TEXT,               -- Upload path under static/uploads/</w:t>
        <w:br/>
        <w:t xml:space="preserve">    FOREIGN KEY (student_username) REFERENCES users(username) ON DELETE CASCADE,</w:t>
        <w:br/>
        <w:t xml:space="preserve">    FOREIGN KEY (mentor_username) REFERENCES users(username) ON DELETE CASCADE</w:t>
        <w:br/>
        <w:t>);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3. `timesheet_slots`</w:t>
      </w:r>
    </w:p>
    <w:p>
      <w:pPr>
        <w:spacing w:after="120"/>
      </w:pPr>
      <w:r>
        <w:t>Stores the daily timesheet log entries.</w:t>
      </w:r>
    </w:p>
    <w:p>
      <w:pPr>
        <w:spacing w:before="120" w:after="120"/>
        <w:ind w:left="720"/>
        <w:pBdr>
          <w:left w:val="single" w:sz="24" w:space="8" w:color="06B6D4"/>
        </w:pBdr>
        <w:shd w:fill="F4F6F8"/>
      </w:pPr>
      <w:r>
        <w:rPr>
          <w:rFonts w:ascii="Consolas" w:hAnsi="Consolas"/>
          <w:color w:val="333333"/>
          <w:sz w:val="19"/>
        </w:rPr>
        <w:t>CREATE TABLE timesheet_slots (</w:t>
        <w:br/>
        <w:t xml:space="preserve">    id INTEGER PRIMARY KEY AUTOINCREMENT,</w:t>
        <w:br/>
        <w:t xml:space="preserve">    username TEXT NOT NULL,             -- Student username</w:t>
        <w:br/>
        <w:t xml:space="preserve">    date_val TEXT NOT NULL,             -- Date formatted as DD/MM/YYYY</w:t>
        <w:br/>
        <w:t xml:space="preserve">    start_time TEXT NOT NULL,           -- Time string (e.g. 09:00)</w:t>
        <w:br/>
        <w:t xml:space="preserve">    end_time TEXT NOT NULL,             -- Time string (e.g. 11:00)</w:t>
        <w:br/>
        <w:t xml:space="preserve">    duration_hrs TEXT NOT NULL,         -- Decimal duration</w:t>
        <w:br/>
        <w:t xml:space="preserve">    category TEXT NOT NULL,             -- 'Work' or 'Lunch Break'</w:t>
        <w:br/>
        <w:t xml:space="preserve">    activity_text TEXT NOT NULL DEFAULT '', -- Description of work done</w:t>
        <w:br/>
        <w:t xml:space="preserve">    row_index INTEGER NOT NULL,         -- Chronological index of slot</w:t>
        <w:br/>
        <w:t xml:space="preserve">    FOREIGN KEY (username) REFERENCES users(username) ON DELETE CASCADE</w:t>
        <w:br/>
        <w:t>);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4. `student_activities`</w:t>
      </w:r>
    </w:p>
    <w:p>
      <w:pPr>
        <w:spacing w:after="120"/>
      </w:pPr>
      <w:r>
        <w:t>Tracks chronological logs of student operations for the activity feed and checklist.</w:t>
      </w:r>
    </w:p>
    <w:p>
      <w:pPr>
        <w:spacing w:before="120" w:after="120"/>
        <w:ind w:left="720"/>
        <w:pBdr>
          <w:left w:val="single" w:sz="24" w:space="8" w:color="06B6D4"/>
        </w:pBdr>
        <w:shd w:fill="F4F6F8"/>
      </w:pPr>
      <w:r>
        <w:rPr>
          <w:rFonts w:ascii="Consolas" w:hAnsi="Consolas"/>
          <w:color w:val="333333"/>
          <w:sz w:val="19"/>
        </w:rPr>
        <w:t>CREATE TABLE student_activities (</w:t>
        <w:br/>
        <w:t xml:space="preserve">    id INTEGER PRIMARY KEY AUTOINCREMENT,</w:t>
        <w:br/>
        <w:t xml:space="preserve">    username TEXT NOT NULL,             -- Student username</w:t>
        <w:br/>
        <w:t xml:space="preserve">    activity_type TEXT NOT NULL,        -- 'timesheet', 'file', 'task', or 'summary'</w:t>
        <w:br/>
        <w:t xml:space="preserve">    action_text TEXT NOT NULL,          -- Action description</w:t>
        <w:br/>
        <w:t xml:space="preserve">    detail_text TEXT,                   -- Meta details</w:t>
        <w:br/>
        <w:t xml:space="preserve">    timestamp TEXT NOT NULL DEFAULT (datetime('now', 'localtime')),</w:t>
        <w:br/>
        <w:t xml:space="preserve">    FOREIGN KEY (username) REFERENCES users(username) ON DELETE CASCADE</w:t>
        <w:br/>
        <w:t>);</w:t>
      </w:r>
    </w:p>
    <w:p>
      <w:pPr>
        <w:pBdr>
          <w:bottom w:val="single" w:sz="6" w:space="1" w:color="CCCCCC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Segoe UI" w:hAnsi="Segoe UI"/>
          <w:b/>
          <w:color w:val="1F497D"/>
          <w:sz w:val="30"/>
        </w:rPr>
        <w:t>📡 API Endpoints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🔑 Authentication &amp; Configuration</w:t>
      </w:r>
    </w:p>
    <w:p>
      <w:pPr>
        <w:pStyle w:val="ListBullet"/>
        <w:spacing w:after="60"/>
      </w:pPr>
      <w:r>
        <w:t xml:space="preserve">  POST /api/login — Auths credentials. Saves username, full_name, and role to session.</w:t>
      </w:r>
    </w:p>
    <w:p>
      <w:pPr>
        <w:pStyle w:val="ListBullet"/>
        <w:spacing w:after="60"/>
      </w:pPr>
      <w:r>
        <w:t xml:space="preserve">  POST /api/register — Registers a student account.</w:t>
      </w:r>
    </w:p>
    <w:p>
      <w:pPr>
        <w:pStyle w:val="ListBullet"/>
        <w:spacing w:after="60"/>
      </w:pPr>
      <w:r>
        <w:t xml:space="preserve">  GET /api/config — Retrieves the active configurations.</w:t>
      </w:r>
    </w:p>
    <w:p>
      <w:pPr>
        <w:pStyle w:val="ListBullet"/>
        <w:spacing w:after="60"/>
      </w:pPr>
      <w:r>
        <w:t xml:space="preserve">  POST /api/config — Saves date configurations.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📅 Timesheet Management</w:t>
      </w:r>
    </w:p>
    <w:p>
      <w:pPr>
        <w:pStyle w:val="ListBullet"/>
        <w:spacing w:after="60"/>
      </w:pPr>
      <w:r>
        <w:t xml:space="preserve">  POST /api/load-timesheet — Retrieves or initializes slots for a date.</w:t>
      </w:r>
    </w:p>
    <w:p>
      <w:pPr>
        <w:pStyle w:val="ListBullet"/>
        <w:spacing w:after="60"/>
      </w:pPr>
      <w:r>
        <w:t xml:space="preserve">  POST /api/save-slot — Saves the description text of a work block.</w:t>
      </w:r>
    </w:p>
    <w:p>
      <w:pPr>
        <w:pStyle w:val="ListBullet"/>
        <w:spacing w:after="60"/>
      </w:pPr>
      <w:r>
        <w:t xml:space="preserve">  GET /api/download-timesheet — Exports all logged timesheet slots as a styled Excel workbook (.xlsx).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🤖 AI Summary &amp; Emails</w:t>
      </w:r>
    </w:p>
    <w:p>
      <w:pPr>
        <w:pStyle w:val="ListBullet"/>
        <w:spacing w:after="60"/>
      </w:pPr>
      <w:r>
        <w:t xml:space="preserve">  POST /api/generate-summary — Feeds slot logs into Gemini to craft a summary.</w:t>
      </w:r>
    </w:p>
    <w:p>
      <w:pPr>
        <w:pStyle w:val="ListBullet"/>
        <w:spacing w:after="60"/>
      </w:pPr>
      <w:r>
        <w:t xml:space="preserve">  POST /api/send-summary — Sends the daily summary email to the assigned mentor.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📋 Mentor Tasks</w:t>
      </w:r>
    </w:p>
    <w:p>
      <w:pPr>
        <w:pStyle w:val="ListBullet"/>
        <w:spacing w:after="60"/>
      </w:pPr>
      <w:r>
        <w:t xml:space="preserve">  GET /api/student/tasks — List of assigned mentor tasks.</w:t>
      </w:r>
    </w:p>
    <w:p>
      <w:pPr>
        <w:pStyle w:val="ListBullet"/>
        <w:spacing w:after="60"/>
      </w:pPr>
      <w:r>
        <w:t xml:space="preserve">  POST /api/student/tasks/&lt;int:task_id&gt;/complete — Submits response message and optional file to mark a task as completed.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📁 Student File Explorer</w:t>
      </w:r>
    </w:p>
    <w:p>
      <w:pPr>
        <w:pStyle w:val="ListBullet"/>
        <w:spacing w:after="60"/>
      </w:pPr>
      <w:r>
        <w:t xml:space="preserve">  GET /api/student/files — Lists items inside a student's secure folder vault.</w:t>
      </w:r>
    </w:p>
    <w:p>
      <w:pPr>
        <w:pStyle w:val="ListBullet"/>
        <w:spacing w:after="60"/>
      </w:pPr>
      <w:r>
        <w:t xml:space="preserve">  POST /api/student/files/create-folder — Creates a subfolder in the student's vault.</w:t>
      </w:r>
    </w:p>
    <w:p>
      <w:pPr>
        <w:pStyle w:val="ListBullet"/>
        <w:spacing w:after="60"/>
      </w:pPr>
      <w:r>
        <w:t xml:space="preserve">  POST /api/student/files/upload — Saves a file in the active folder path.</w:t>
      </w:r>
    </w:p>
    <w:p>
      <w:pPr>
        <w:pStyle w:val="ListBullet"/>
        <w:spacing w:after="60"/>
      </w:pPr>
      <w:r>
        <w:t xml:space="preserve">  DELETE /api/student/files/delete — Removes a folder or file.</w:t>
      </w:r>
    </w:p>
    <w:p>
      <w:pPr>
        <w:pStyle w:val="ListBullet"/>
        <w:spacing w:after="60"/>
      </w:pPr>
      <w:r>
        <w:t xml:space="preserve">  GET /api/student/files/download — Downloads a file from the vault.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🔔 Activity Feed &amp; Checklist</w:t>
      </w:r>
    </w:p>
    <w:p>
      <w:pPr>
        <w:pStyle w:val="ListBullet"/>
        <w:spacing w:after="60"/>
      </w:pPr>
      <w:r>
        <w:t xml:space="preserve">  GET /api/student/activities — Retrieves the list of persistent activities for the logged-in student.</w:t>
      </w:r>
    </w:p>
    <w:p>
      <w:pPr>
        <w:pStyle w:val="ListBullet"/>
        <w:spacing w:after="60"/>
      </w:pPr>
      <w:r>
        <w:t xml:space="preserve">  GET /api/student/checklist-status?date=YYYY-MM-DD — Gets completion status for the daily checklist tasks.</w:t>
      </w:r>
    </w:p>
    <w:p>
      <w:pPr>
        <w:pBdr>
          <w:bottom w:val="single" w:sz="6" w:space="1" w:color="CCCCCC"/>
        </w:pBdr>
        <w:spacing w:before="160" w:after="160"/>
      </w:pPr>
    </w:p>
    <w:p>
      <w:pPr>
        <w:pStyle w:val="Heading2"/>
        <w:spacing w:before="280" w:after="80"/>
      </w:pPr>
      <w:r>
        <w:rPr>
          <w:rFonts w:ascii="Segoe UI" w:hAnsi="Segoe UI"/>
          <w:b/>
          <w:color w:val="1F497D"/>
          <w:sz w:val="30"/>
        </w:rPr>
        <w:t>🚀 Setting Up &amp; Running LogiSync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📋 Prerequisites</w:t>
      </w:r>
    </w:p>
    <w:p>
      <w:pPr>
        <w:pStyle w:val="ListBullet"/>
        <w:spacing w:after="60"/>
      </w:pPr>
      <w:r>
        <w:t xml:space="preserve">  Python 3.8+</w:t>
      </w:r>
    </w:p>
    <w:p>
      <w:pPr>
        <w:pStyle w:val="ListBullet"/>
        <w:spacing w:after="60"/>
      </w:pPr>
      <w:r>
        <w:t xml:space="preserve">  Google Gemini API Key (configured in environment)</w:t>
      </w:r>
    </w:p>
    <w:p>
      <w:pPr>
        <w:pStyle w:val="ListBullet"/>
        <w:spacing w:after="60"/>
      </w:pPr>
      <w:r>
        <w:t xml:space="preserve">  Google Account SMTP Credentials (optional, for emailing summaries)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1. Installation</w:t>
      </w:r>
    </w:p>
    <w:p>
      <w:pPr>
        <w:spacing w:after="120"/>
      </w:pPr>
      <w:r>
        <w:t>Install the necessary python modules:</w:t>
      </w:r>
    </w:p>
    <w:p>
      <w:pPr>
        <w:spacing w:before="120" w:after="120"/>
        <w:ind w:left="720"/>
        <w:pBdr>
          <w:left w:val="single" w:sz="24" w:space="8" w:color="06B6D4"/>
        </w:pBdr>
        <w:shd w:fill="F4F6F8"/>
      </w:pPr>
      <w:r>
        <w:rPr>
          <w:rFonts w:ascii="Consolas" w:hAnsi="Consolas"/>
          <w:color w:val="333333"/>
          <w:sz w:val="19"/>
        </w:rPr>
        <w:t>pip install flask openpyxl apscheduler werkzeug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2. Environment Configuration</w:t>
      </w:r>
    </w:p>
    <w:p>
      <w:pPr>
        <w:spacing w:after="120"/>
      </w:pPr>
      <w:r>
        <w:t>Create a .env file in the project root directory:</w:t>
      </w:r>
    </w:p>
    <w:p>
      <w:pPr>
        <w:spacing w:before="120" w:after="120"/>
        <w:ind w:left="720"/>
        <w:pBdr>
          <w:left w:val="single" w:sz="24" w:space="8" w:color="06B6D4"/>
        </w:pBdr>
        <w:shd w:fill="F4F6F8"/>
      </w:pPr>
      <w:r>
        <w:rPr>
          <w:rFonts w:ascii="Consolas" w:hAnsi="Consolas"/>
          <w:color w:val="333333"/>
          <w:sz w:val="19"/>
        </w:rPr>
        <w:t># Gemini API Engine</w:t>
        <w:br/>
        <w:t>GEMINI_API_KEY=your_gemini_api_key_here</w:t>
        <w:br/>
        <w:br/>
        <w:t># Optional: SMTP Email configuration</w:t>
        <w:br/>
        <w:t>SMTP_EMAIL=your_email@gmail.com</w:t>
        <w:br/>
        <w:t>SMTP_PASSWORD=your_16_character_app_password</w:t>
      </w:r>
    </w:p>
    <w:p>
      <w:pPr>
        <w:pStyle w:val="Heading3"/>
        <w:spacing w:before="200" w:after="40"/>
      </w:pPr>
      <w:r>
        <w:rPr>
          <w:rFonts w:ascii="Segoe UI" w:hAnsi="Segoe UI"/>
          <w:b/>
          <w:color w:val="555555"/>
          <w:sz w:val="25"/>
        </w:rPr>
        <w:t>3. Startup</w:t>
      </w:r>
    </w:p>
    <w:p>
      <w:pPr>
        <w:spacing w:after="120"/>
      </w:pPr>
      <w:r>
        <w:t>Start the application using:</w:t>
      </w:r>
    </w:p>
    <w:p>
      <w:pPr>
        <w:spacing w:before="120" w:after="120"/>
        <w:ind w:left="720"/>
        <w:pBdr>
          <w:left w:val="single" w:sz="24" w:space="8" w:color="06B6D4"/>
        </w:pBdr>
        <w:shd w:fill="F4F6F8"/>
      </w:pPr>
      <w:r>
        <w:rPr>
          <w:rFonts w:ascii="Consolas" w:hAnsi="Consolas"/>
          <w:color w:val="333333"/>
          <w:sz w:val="19"/>
        </w:rPr>
        <w:t>python app.py</w:t>
      </w:r>
    </w:p>
    <w:p>
      <w:pPr>
        <w:spacing w:after="120"/>
      </w:pPr>
      <w:r>
        <w:t>Open http://127.0.0.1:5000(http://127.0.0.1:5000) in your web browser.</w:t>
      </w:r>
    </w:p>
    <w:p>
      <w:pPr>
        <w:pStyle w:val="ListBullet"/>
        <w:spacing w:after="60"/>
      </w:pPr>
      <w:r>
        <w:t xml:space="preserve">  Default Administrator Credentials:</w:t>
      </w:r>
    </w:p>
    <w:p>
      <w:pPr>
        <w:pStyle w:val="ListBullet"/>
        <w:spacing w:after="60"/>
      </w:pPr>
      <w:r>
        <w:t xml:space="preserve">  Username: admin</w:t>
      </w:r>
    </w:p>
    <w:p>
      <w:pPr>
        <w:pStyle w:val="ListBullet"/>
        <w:spacing w:after="60"/>
      </w:pPr>
      <w:r>
        <w:t xml:space="preserve">  Password: AdminPassword123!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